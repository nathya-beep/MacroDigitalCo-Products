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 w:eastAsia="Arial"/>
          <w:b/>
          <w:i w:val="0"/>
          <w:color w:val="1B3A5C"/>
          <w:sz w:val="80"/>
        </w:rPr>
        <w:t>BUSINESS PROPOSAL</w:t>
      </w:r>
    </w:p>
    <w:p>
      <w:pPr>
        <w:spacing w:before="200"/>
        <w:jc w:val="center"/>
      </w:pPr>
      <w:r>
        <w:rPr>
          <w:rFonts w:ascii="Arial" w:hAnsi="Arial" w:eastAsia="Arial"/>
          <w:b w:val="0"/>
          <w:i/>
          <w:color w:val="0F7A73"/>
          <w:sz w:val="30"/>
        </w:rPr>
        <w:t>Prepared for [Client Company Name]</w:t>
      </w:r>
    </w:p>
    <w:p/>
    <w:p/>
    <w:p/>
    <w:p/>
    <w:p/>
    <w:p/>
    <w:p/>
    <w:p/>
    <w:p/>
    <w:p/>
    <w:p>
      <w:pPr>
        <w:spacing w:after="120"/>
        <w:jc w:val="center"/>
      </w:pPr>
      <w:r>
        <w:rPr>
          <w:rFonts w:ascii="Arial" w:hAnsi="Arial" w:eastAsia="Arial"/>
          <w:b w:val="0"/>
          <w:i w:val="0"/>
          <w:color w:val="1E1E1E"/>
          <w:sz w:val="24"/>
        </w:rPr>
        <w:t>Presented by:  [Your Company Name]</w:t>
      </w:r>
    </w:p>
    <w:p>
      <w:pPr>
        <w:spacing w:after="120"/>
        <w:jc w:val="center"/>
      </w:pPr>
      <w:r>
        <w:rPr>
          <w:rFonts w:ascii="Arial" w:hAnsi="Arial" w:eastAsia="Arial"/>
          <w:b w:val="0"/>
          <w:i w:val="0"/>
          <w:color w:val="1E1E1E"/>
          <w:sz w:val="24"/>
        </w:rPr>
        <w:t>Prepared by:  [Your Name], [Your Title]</w:t>
      </w:r>
    </w:p>
    <w:p>
      <w:pPr>
        <w:spacing w:after="120"/>
        <w:jc w:val="center"/>
      </w:pPr>
      <w:r>
        <w:rPr>
          <w:rFonts w:ascii="Arial" w:hAnsi="Arial" w:eastAsia="Arial"/>
          <w:b w:val="0"/>
          <w:i w:val="0"/>
          <w:color w:val="1E1E1E"/>
          <w:sz w:val="24"/>
        </w:rPr>
        <w:t>Date:  [Month Day, Year]</w:t>
      </w:r>
    </w:p>
    <w:p>
      <w:pPr>
        <w:spacing w:after="120"/>
        <w:jc w:val="center"/>
      </w:pPr>
      <w:r>
        <w:rPr>
          <w:rFonts w:ascii="Arial" w:hAnsi="Arial" w:eastAsia="Arial"/>
          <w:b w:val="0"/>
          <w:i w:val="0"/>
          <w:color w:val="1E1E1E"/>
          <w:sz w:val="24"/>
        </w:rPr>
        <w:t>Contact:  [email@yourcompany.com]  |  [Phone Number]</w:t>
      </w:r>
    </w:p>
    <w:p>
      <w:r>
        <w:br w:type="page"/>
      </w:r>
    </w:p>
    <w:p>
      <w:pPr>
        <w:spacing w:before="0" w:after="280"/>
        <w:jc w:val="left"/>
      </w:pPr>
      <w:r>
        <w:rPr>
          <w:rFonts w:ascii="Arial" w:hAnsi="Arial" w:eastAsia="Arial"/>
          <w:b/>
          <w:i w:val="0"/>
          <w:color w:val="1B3A5C"/>
          <w:sz w:val="56"/>
        </w:rPr>
        <w:t>Executive Summary</w:t>
      </w:r>
    </w:p>
    <w:p>
      <w:pPr>
        <w:spacing w:after="80"/>
        <w:pBdr>
          <w:bottom w:val="single" w:sz="12" w:space="1" w:color="1B3A5C"/>
        </w:pBdr>
      </w:pPr>
    </w:p>
    <w:p>
      <w:pPr>
        <w:spacing w:after="160"/>
        <w:jc w:val="left"/>
      </w:pPr>
      <w:r>
        <w:rPr>
          <w:rFonts w:ascii="Arial" w:hAnsi="Arial" w:eastAsia="Arial"/>
          <w:b w:val="0"/>
          <w:i w:val="0"/>
          <w:color w:val="1E1E1E"/>
          <w:sz w:val="22"/>
        </w:rPr>
        <w:t>[Your Company Name] is pleased to present this proposal to [Client Company Name]. This document outlines our understanding of your current challenges, the solution we recommend, and the measurable value our partnership will deliver over the coming [timeframe, e.g. 12 months].</w:t>
      </w:r>
    </w:p>
    <w:p>
      <w:pPr>
        <w:spacing w:after="160"/>
        <w:jc w:val="left"/>
      </w:pPr>
      <w:r>
        <w:rPr>
          <w:rFonts w:ascii="Arial" w:hAnsi="Arial" w:eastAsia="Arial"/>
          <w:b w:val="0"/>
          <w:i w:val="0"/>
          <w:color w:val="1E1E1E"/>
          <w:sz w:val="22"/>
        </w:rPr>
        <w:t>In short: you are looking to [state the client's primary goal in one sentence, for example streamline operations and reduce overhead costs by 20% within two quarters]. We believe our team is uniquely positioned to help you get there, based on our track record delivering similar outcomes for organizations of comparable size and industry.</w:t>
      </w:r>
    </w:p>
    <w:p>
      <w:pPr>
        <w:spacing w:before="200" w:after="120"/>
      </w:pPr>
      <w:r>
        <w:rPr>
          <w:rFonts w:ascii="Arial" w:hAnsi="Arial" w:eastAsia="Arial"/>
          <w:b/>
          <w:i w:val="0"/>
          <w:color w:val="0F7A73"/>
          <w:sz w:val="26"/>
        </w:rPr>
        <w:t>Why This Matters Now</w:t>
      </w:r>
    </w:p>
    <w:p>
      <w:pPr>
        <w:spacing w:after="160"/>
        <w:jc w:val="left"/>
      </w:pPr>
      <w:r>
        <w:rPr>
          <w:rFonts w:ascii="Arial" w:hAnsi="Arial" w:eastAsia="Arial"/>
          <w:b w:val="0"/>
          <w:i w:val="0"/>
          <w:color w:val="1E1E1E"/>
          <w:sz w:val="22"/>
        </w:rPr>
        <w:t>[Insert 2-3 sentences on urgency: market conditions, competitive pressure, internal deadlines, or cost of inaction. Make the reader feel the proposal solves a real, timely problem.]</w:t>
      </w:r>
    </w:p>
    <w:p>
      <w:pPr>
        <w:spacing w:before="200" w:after="120"/>
      </w:pPr>
      <w:r>
        <w:rPr>
          <w:rFonts w:ascii="Arial" w:hAnsi="Arial" w:eastAsia="Arial"/>
          <w:b/>
          <w:i w:val="0"/>
          <w:color w:val="0F7A73"/>
          <w:sz w:val="26"/>
        </w:rPr>
        <w:t>What You Can Expect From This Proposal</w:t>
      </w:r>
    </w:p>
    <w:p>
      <w:pPr>
        <w:spacing w:after="80"/>
        <w:ind w:left="432"/>
      </w:pPr>
      <w:r>
        <w:rPr>
          <w:rFonts w:ascii="Arial" w:hAnsi="Arial" w:eastAsia="Arial"/>
          <w:b w:val="0"/>
          <w:i w:val="0"/>
          <w:color w:val="1E1E1E"/>
          <w:sz w:val="22"/>
        </w:rPr>
        <w:t>-  A clear breakdown of the problem as we understand it</w:t>
      </w:r>
    </w:p>
    <w:p>
      <w:pPr>
        <w:spacing w:after="80"/>
        <w:ind w:left="432"/>
      </w:pPr>
      <w:r>
        <w:rPr>
          <w:rFonts w:ascii="Arial" w:hAnsi="Arial" w:eastAsia="Arial"/>
          <w:b w:val="0"/>
          <w:i w:val="0"/>
          <w:color w:val="1E1E1E"/>
          <w:sz w:val="22"/>
        </w:rPr>
        <w:t>-  Our recommended solution and how it works</w:t>
      </w:r>
    </w:p>
    <w:p>
      <w:pPr>
        <w:spacing w:after="80"/>
        <w:ind w:left="432"/>
      </w:pPr>
      <w:r>
        <w:rPr>
          <w:rFonts w:ascii="Arial" w:hAnsi="Arial" w:eastAsia="Arial"/>
          <w:b w:val="0"/>
          <w:i w:val="0"/>
          <w:color w:val="1E1E1E"/>
          <w:sz w:val="22"/>
        </w:rPr>
        <w:t>-  The specific services included and what each one delivers</w:t>
      </w:r>
    </w:p>
    <w:p>
      <w:pPr>
        <w:spacing w:after="80"/>
        <w:ind w:left="432"/>
      </w:pPr>
      <w:r>
        <w:rPr>
          <w:rFonts w:ascii="Arial" w:hAnsi="Arial" w:eastAsia="Arial"/>
          <w:b w:val="0"/>
          <w:i w:val="0"/>
          <w:color w:val="1E1E1E"/>
          <w:sz w:val="22"/>
        </w:rPr>
        <w:t>-  Transparent, itemized pricing with no hidden fees</w:t>
      </w:r>
    </w:p>
    <w:p>
      <w:pPr>
        <w:spacing w:after="80"/>
        <w:ind w:left="432"/>
      </w:pPr>
      <w:r>
        <w:rPr>
          <w:rFonts w:ascii="Arial" w:hAnsi="Arial" w:eastAsia="Arial"/>
          <w:b w:val="0"/>
          <w:i w:val="0"/>
          <w:color w:val="1E1E1E"/>
          <w:sz w:val="22"/>
        </w:rPr>
        <w:t>-  A realistic project timeline with milestones</w:t>
      </w:r>
    </w:p>
    <w:p>
      <w:pPr>
        <w:spacing w:after="80"/>
        <w:ind w:left="432"/>
      </w:pPr>
      <w:r>
        <w:rPr>
          <w:rFonts w:ascii="Arial" w:hAnsi="Arial" w:eastAsia="Arial"/>
          <w:b w:val="0"/>
          <w:i w:val="0"/>
          <w:color w:val="1E1E1E"/>
          <w:sz w:val="22"/>
        </w:rPr>
        <w:t>-  Why our team is the right partner for this work</w:t>
      </w:r>
    </w:p>
    <w:p>
      <w:r>
        <w:br w:type="page"/>
      </w:r>
    </w:p>
    <w:p>
      <w:pPr>
        <w:spacing w:before="0" w:after="280"/>
        <w:jc w:val="left"/>
      </w:pPr>
      <w:r>
        <w:rPr>
          <w:rFonts w:ascii="Arial" w:hAnsi="Arial" w:eastAsia="Arial"/>
          <w:b/>
          <w:i w:val="0"/>
          <w:color w:val="1B3A5C"/>
          <w:sz w:val="56"/>
        </w:rPr>
        <w:t>The Problem</w:t>
      </w:r>
    </w:p>
    <w:p>
      <w:pPr>
        <w:spacing w:after="80"/>
        <w:pBdr>
          <w:bottom w:val="single" w:sz="12" w:space="1" w:color="1B3A5C"/>
        </w:pBdr>
      </w:pPr>
    </w:p>
    <w:p>
      <w:pPr>
        <w:spacing w:after="160"/>
        <w:jc w:val="left"/>
      </w:pPr>
      <w:r>
        <w:rPr>
          <w:rFonts w:ascii="Arial" w:hAnsi="Arial" w:eastAsia="Arial"/>
          <w:b w:val="0"/>
          <w:i w:val="0"/>
          <w:color w:val="1E1E1E"/>
          <w:sz w:val="22"/>
        </w:rPr>
        <w:t>Based on our conversations and research, we understand [Client Company Name] is currently facing the following challenges:</w:t>
      </w:r>
    </w:p>
    <w:p>
      <w:pPr>
        <w:spacing w:after="80"/>
        <w:ind w:left="432"/>
      </w:pPr>
      <w:r>
        <w:rPr>
          <w:rFonts w:ascii="Arial" w:hAnsi="Arial" w:eastAsia="Arial"/>
          <w:b w:val="0"/>
          <w:i w:val="0"/>
          <w:color w:val="1E1E1E"/>
          <w:sz w:val="22"/>
        </w:rPr>
        <w:t>-  [Challenge #1: describe the specific pain point, with a number or metric if possible]</w:t>
      </w:r>
    </w:p>
    <w:p>
      <w:pPr>
        <w:spacing w:after="80"/>
        <w:ind w:left="432"/>
      </w:pPr>
      <w:r>
        <w:rPr>
          <w:rFonts w:ascii="Arial" w:hAnsi="Arial" w:eastAsia="Arial"/>
          <w:b w:val="0"/>
          <w:i w:val="0"/>
          <w:color w:val="1E1E1E"/>
          <w:sz w:val="22"/>
        </w:rPr>
        <w:t>-  [Challenge #2: describe a related operational or strategic gap]</w:t>
      </w:r>
    </w:p>
    <w:p>
      <w:pPr>
        <w:spacing w:after="80"/>
        <w:ind w:left="432"/>
      </w:pPr>
      <w:r>
        <w:rPr>
          <w:rFonts w:ascii="Arial" w:hAnsi="Arial" w:eastAsia="Arial"/>
          <w:b w:val="0"/>
          <w:i w:val="0"/>
          <w:color w:val="1E1E1E"/>
          <w:sz w:val="22"/>
        </w:rPr>
        <w:t>-  [Challenge #3: describe the cost of inaction or the opportunity being missed]</w:t>
      </w:r>
    </w:p>
    <w:p>
      <w:pPr>
        <w:spacing w:after="160"/>
        <w:jc w:val="left"/>
      </w:pPr>
      <w:r>
        <w:rPr>
          <w:rFonts w:ascii="Arial" w:hAnsi="Arial" w:eastAsia="Arial"/>
          <w:b w:val="0"/>
          <w:i w:val="0"/>
          <w:color w:val="1E1E1E"/>
          <w:sz w:val="22"/>
        </w:rPr>
        <w:t>Left unaddressed, these issues are likely to result in [consequence, such as lost revenue, wasted hours, missed growth, or customer churn], which is why timing matters.</w:t>
      </w:r>
    </w:p>
    <w:p>
      <w:pPr>
        <w:spacing w:before="360" w:after="280"/>
        <w:jc w:val="left"/>
      </w:pPr>
      <w:r>
        <w:rPr>
          <w:rFonts w:ascii="Arial" w:hAnsi="Arial" w:eastAsia="Arial"/>
          <w:b/>
          <w:i w:val="0"/>
          <w:color w:val="1B3A5C"/>
          <w:sz w:val="44"/>
        </w:rPr>
        <w:t>Our Solution</w:t>
      </w:r>
    </w:p>
    <w:p>
      <w:pPr>
        <w:spacing w:after="80"/>
        <w:pBdr>
          <w:bottom w:val="single" w:sz="12" w:space="1" w:color="1B3A5C"/>
        </w:pBdr>
      </w:pPr>
    </w:p>
    <w:p>
      <w:pPr>
        <w:spacing w:after="160"/>
        <w:jc w:val="left"/>
      </w:pPr>
      <w:r>
        <w:rPr>
          <w:rFonts w:ascii="Arial" w:hAnsi="Arial" w:eastAsia="Arial"/>
          <w:b w:val="0"/>
          <w:i w:val="0"/>
          <w:color w:val="1E1E1E"/>
          <w:sz w:val="22"/>
        </w:rPr>
        <w:t>We recommend a [name of approach or methodology] designed specifically to close these gaps. Our approach is built on three pillars:</w:t>
      </w:r>
    </w:p>
    <w:p>
      <w:pPr>
        <w:spacing w:before="200" w:after="120"/>
      </w:pPr>
      <w:r>
        <w:rPr>
          <w:rFonts w:ascii="Arial" w:hAnsi="Arial" w:eastAsia="Arial"/>
          <w:b/>
          <w:i w:val="0"/>
          <w:color w:val="0F7A73"/>
          <w:sz w:val="26"/>
        </w:rPr>
        <w:t>1. [Pillar One Name]</w:t>
      </w:r>
    </w:p>
    <w:p>
      <w:pPr>
        <w:spacing w:after="200"/>
        <w:jc w:val="left"/>
      </w:pPr>
      <w:r>
        <w:rPr>
          <w:rFonts w:ascii="Arial" w:hAnsi="Arial" w:eastAsia="Arial"/>
          <w:b w:val="0"/>
          <w:i w:val="0"/>
          <w:color w:val="1E1E1E"/>
          <w:sz w:val="22"/>
        </w:rPr>
        <w:t>[Explain what this pillar involves and the outcome it produces for the client.]</w:t>
      </w:r>
    </w:p>
    <w:p>
      <w:pPr>
        <w:spacing w:before="200" w:after="120"/>
      </w:pPr>
      <w:r>
        <w:rPr>
          <w:rFonts w:ascii="Arial" w:hAnsi="Arial" w:eastAsia="Arial"/>
          <w:b/>
          <w:i w:val="0"/>
          <w:color w:val="0F7A73"/>
          <w:sz w:val="26"/>
        </w:rPr>
        <w:t>2. [Pillar Two Name]</w:t>
      </w:r>
    </w:p>
    <w:p>
      <w:pPr>
        <w:spacing w:after="200"/>
        <w:jc w:val="left"/>
      </w:pPr>
      <w:r>
        <w:rPr>
          <w:rFonts w:ascii="Arial" w:hAnsi="Arial" w:eastAsia="Arial"/>
          <w:b w:val="0"/>
          <w:i w:val="0"/>
          <w:color w:val="1E1E1E"/>
          <w:sz w:val="22"/>
        </w:rPr>
        <w:t>[Explain what this pillar involves and the outcome it produces for the client.]</w:t>
      </w:r>
    </w:p>
    <w:p>
      <w:pPr>
        <w:spacing w:before="200" w:after="120"/>
      </w:pPr>
      <w:r>
        <w:rPr>
          <w:rFonts w:ascii="Arial" w:hAnsi="Arial" w:eastAsia="Arial"/>
          <w:b/>
          <w:i w:val="0"/>
          <w:color w:val="0F7A73"/>
          <w:sz w:val="26"/>
        </w:rPr>
        <w:t>3. [Pillar Three Name]</w:t>
      </w:r>
    </w:p>
    <w:p>
      <w:pPr>
        <w:spacing w:after="200"/>
        <w:jc w:val="left"/>
      </w:pPr>
      <w:r>
        <w:rPr>
          <w:rFonts w:ascii="Arial" w:hAnsi="Arial" w:eastAsia="Arial"/>
          <w:b w:val="0"/>
          <w:i w:val="0"/>
          <w:color w:val="1E1E1E"/>
          <w:sz w:val="22"/>
        </w:rPr>
        <w:t>[Explain what this pillar involves and the outcome it produces for the client.]</w:t>
      </w:r>
    </w:p>
    <w:p>
      <w:r>
        <w:br w:type="page"/>
      </w:r>
    </w:p>
    <w:p>
      <w:pPr>
        <w:spacing w:before="0" w:after="280"/>
        <w:jc w:val="left"/>
      </w:pPr>
      <w:r>
        <w:rPr>
          <w:rFonts w:ascii="Arial" w:hAnsi="Arial" w:eastAsia="Arial"/>
          <w:b/>
          <w:i w:val="0"/>
          <w:color w:val="1B3A5C"/>
          <w:sz w:val="56"/>
        </w:rPr>
        <w:t>Services Included</w:t>
      </w:r>
    </w:p>
    <w:p>
      <w:pPr>
        <w:spacing w:after="80"/>
        <w:pBdr>
          <w:bottom w:val="single" w:sz="12" w:space="1" w:color="1B3A5C"/>
        </w:pBdr>
      </w:pPr>
    </w:p>
    <w:p>
      <w:pPr>
        <w:spacing w:after="160"/>
        <w:jc w:val="left"/>
      </w:pPr>
      <w:r>
        <w:rPr>
          <w:rFonts w:ascii="Arial" w:hAnsi="Arial" w:eastAsia="Arial"/>
          <w:b w:val="0"/>
          <w:i w:val="0"/>
          <w:color w:val="1E1E1E"/>
          <w:sz w:val="22"/>
        </w:rPr>
        <w:t>This proposal includes the following services, scoped specifically to your goals: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B3A5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Service</w:t>
            </w:r>
          </w:p>
        </w:tc>
        <w:tc>
          <w:tcPr>
            <w:tcW w:type="dxa" w:w="4824"/>
            <w:shd w:val="clear" w:color="auto" w:fill="1B3A5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What's Included</w:t>
            </w:r>
          </w:p>
        </w:tc>
      </w:tr>
      <w:tr>
        <w:tc>
          <w:tcPr>
            <w:tcW w:type="dxa" w:w="4824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B3A5C"/>
                <w:sz w:val="21"/>
              </w:rPr>
              <w:t>Service One</w:t>
            </w:r>
          </w:p>
        </w:tc>
        <w:tc>
          <w:tcPr>
            <w:tcW w:type="dxa" w:w="482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1E1E"/>
                <w:sz w:val="21"/>
              </w:rPr>
              <w:t>[Describe what's delivered, the process, and the expected result.]</w:t>
            </w:r>
          </w:p>
        </w:tc>
      </w:tr>
      <w:tr>
        <w:tc>
          <w:tcPr>
            <w:tcW w:type="dxa" w:w="4824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B3A5C"/>
                <w:sz w:val="21"/>
              </w:rPr>
              <w:t>Service Two</w:t>
            </w:r>
          </w:p>
        </w:tc>
        <w:tc>
          <w:tcPr>
            <w:tcW w:type="dxa" w:w="482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1E1E"/>
                <w:sz w:val="21"/>
              </w:rPr>
              <w:t>[Describe what's delivered, the process, and the expected result.]</w:t>
            </w:r>
          </w:p>
        </w:tc>
      </w:tr>
      <w:tr>
        <w:tc>
          <w:tcPr>
            <w:tcW w:type="dxa" w:w="4824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B3A5C"/>
                <w:sz w:val="21"/>
              </w:rPr>
              <w:t>Service Three</w:t>
            </w:r>
          </w:p>
        </w:tc>
        <w:tc>
          <w:tcPr>
            <w:tcW w:type="dxa" w:w="482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1E1E"/>
                <w:sz w:val="21"/>
              </w:rPr>
              <w:t>[Describe what's delivered, the process, and the expected result.]</w:t>
            </w:r>
          </w:p>
        </w:tc>
      </w:tr>
      <w:tr>
        <w:tc>
          <w:tcPr>
            <w:tcW w:type="dxa" w:w="4824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B3A5C"/>
                <w:sz w:val="21"/>
              </w:rPr>
              <w:t>Service Four</w:t>
            </w:r>
          </w:p>
        </w:tc>
        <w:tc>
          <w:tcPr>
            <w:tcW w:type="dxa" w:w="482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1E1E"/>
                <w:sz w:val="21"/>
              </w:rPr>
              <w:t>[Describe what's delivered, the process, and the expected result.]</w:t>
            </w:r>
          </w:p>
        </w:tc>
      </w:tr>
    </w:tbl>
    <w:p>
      <w:r>
        <w:br w:type="page"/>
      </w:r>
    </w:p>
    <w:p>
      <w:pPr>
        <w:spacing w:before="0" w:after="280"/>
        <w:jc w:val="left"/>
      </w:pPr>
      <w:r>
        <w:rPr>
          <w:rFonts w:ascii="Arial" w:hAnsi="Arial" w:eastAsia="Arial"/>
          <w:b/>
          <w:i w:val="0"/>
          <w:color w:val="1B3A5C"/>
          <w:sz w:val="56"/>
        </w:rPr>
        <w:t>Investment &amp; Pricing</w:t>
      </w:r>
    </w:p>
    <w:p>
      <w:pPr>
        <w:spacing w:after="80"/>
        <w:pBdr>
          <w:bottom w:val="single" w:sz="12" w:space="1" w:color="1B3A5C"/>
        </w:pBdr>
      </w:pPr>
    </w:p>
    <w:p>
      <w:pPr>
        <w:spacing w:after="160"/>
        <w:jc w:val="left"/>
      </w:pPr>
      <w:r>
        <w:rPr>
          <w:rFonts w:ascii="Arial" w:hAnsi="Arial" w:eastAsia="Arial"/>
          <w:b w:val="0"/>
          <w:i w:val="0"/>
          <w:color w:val="1E1E1E"/>
          <w:sz w:val="22"/>
        </w:rPr>
        <w:t>The table below outlines the investment required for each component of this proposal. All pricing is transparent with no hidden fees.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B3A5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Item</w:t>
            </w:r>
          </w:p>
        </w:tc>
        <w:tc>
          <w:tcPr>
            <w:tcW w:type="dxa" w:w="3216"/>
            <w:shd w:val="clear" w:color="auto" w:fill="1B3A5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Description</w:t>
            </w:r>
          </w:p>
        </w:tc>
        <w:tc>
          <w:tcPr>
            <w:tcW w:type="dxa" w:w="3216"/>
            <w:shd w:val="clear" w:color="auto" w:fill="1B3A5C"/>
          </w:tcPr>
          <w:p>
            <w:pPr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Price</w:t>
            </w:r>
          </w:p>
        </w:tc>
      </w:tr>
      <w:tr>
        <w:tc>
          <w:tcPr>
            <w:tcW w:type="dxa" w:w="3216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E1E1E"/>
                <w:sz w:val="21"/>
              </w:rPr>
              <w:t>Service One</w:t>
            </w:r>
          </w:p>
        </w:tc>
        <w:tc>
          <w:tcPr>
            <w:tcW w:type="dxa" w:w="321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1E1E"/>
                <w:sz w:val="21"/>
              </w:rPr>
              <w:t>[One-line description]</w:t>
            </w:r>
          </w:p>
        </w:tc>
        <w:tc>
          <w:tcPr>
            <w:tcW w:type="dxa" w:w="3216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E1E1E"/>
                <w:sz w:val="21"/>
              </w:rPr>
              <w:t>$[X,XXX]</w:t>
            </w:r>
          </w:p>
        </w:tc>
      </w:tr>
      <w:tr>
        <w:tc>
          <w:tcPr>
            <w:tcW w:type="dxa" w:w="3216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E1E1E"/>
                <w:sz w:val="21"/>
              </w:rPr>
              <w:t>Service Two</w:t>
            </w:r>
          </w:p>
        </w:tc>
        <w:tc>
          <w:tcPr>
            <w:tcW w:type="dxa" w:w="321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1E1E"/>
                <w:sz w:val="21"/>
              </w:rPr>
              <w:t>[One-line description]</w:t>
            </w:r>
          </w:p>
        </w:tc>
        <w:tc>
          <w:tcPr>
            <w:tcW w:type="dxa" w:w="3216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E1E1E"/>
                <w:sz w:val="21"/>
              </w:rPr>
              <w:t>$[X,XXX]</w:t>
            </w:r>
          </w:p>
        </w:tc>
      </w:tr>
      <w:tr>
        <w:tc>
          <w:tcPr>
            <w:tcW w:type="dxa" w:w="3216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E1E1E"/>
                <w:sz w:val="21"/>
              </w:rPr>
              <w:t>Service Three</w:t>
            </w:r>
          </w:p>
        </w:tc>
        <w:tc>
          <w:tcPr>
            <w:tcW w:type="dxa" w:w="321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1E1E"/>
                <w:sz w:val="21"/>
              </w:rPr>
              <w:t>[One-line description]</w:t>
            </w:r>
          </w:p>
        </w:tc>
        <w:tc>
          <w:tcPr>
            <w:tcW w:type="dxa" w:w="3216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E1E1E"/>
                <w:sz w:val="21"/>
              </w:rPr>
              <w:t>$[X,XXX]</w:t>
            </w:r>
          </w:p>
        </w:tc>
      </w:tr>
      <w:tr>
        <w:tc>
          <w:tcPr>
            <w:tcW w:type="dxa" w:w="3216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E1E1E"/>
                <w:sz w:val="21"/>
              </w:rPr>
              <w:t>Service Four</w:t>
            </w:r>
          </w:p>
        </w:tc>
        <w:tc>
          <w:tcPr>
            <w:tcW w:type="dxa" w:w="321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1E1E"/>
                <w:sz w:val="21"/>
              </w:rPr>
              <w:t>[One-line description]</w:t>
            </w:r>
          </w:p>
        </w:tc>
        <w:tc>
          <w:tcPr>
            <w:tcW w:type="dxa" w:w="3216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E1E1E"/>
                <w:sz w:val="21"/>
              </w:rPr>
              <w:t>$[X,XXX]</w:t>
            </w:r>
          </w:p>
        </w:tc>
      </w:tr>
      <w:tr>
        <w:tc>
          <w:tcPr>
            <w:tcW w:type="dxa" w:w="3216"/>
            <w:shd w:val="clear" w:color="auto" w:fill="0F7A7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TOTAL INVESTMENT</w:t>
            </w:r>
          </w:p>
        </w:tc>
        <w:tc>
          <w:tcPr>
            <w:tcW w:type="dxa" w:w="3216"/>
            <w:shd w:val="clear" w:color="auto" w:fill="0F7A7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FFFFFF"/>
                <w:sz w:val="21"/>
              </w:rPr>
            </w:r>
          </w:p>
        </w:tc>
        <w:tc>
          <w:tcPr>
            <w:tcW w:type="dxa" w:w="3216"/>
            <w:shd w:val="clear" w:color="auto" w:fill="0F7A73"/>
          </w:tcPr>
          <w:p>
            <w:pPr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$[X,XXX]</w:t>
            </w:r>
          </w:p>
        </w:tc>
      </w:tr>
    </w:tbl>
    <w:p>
      <w:pPr>
        <w:spacing w:after="120"/>
        <w:jc w:val="left"/>
      </w:pPr>
      <w:r>
        <w:rPr>
          <w:rFonts w:ascii="Arial" w:hAnsi="Arial" w:eastAsia="Arial"/>
          <w:b w:val="0"/>
          <w:i w:val="0"/>
          <w:color w:val="1E1E1E"/>
          <w:sz w:val="22"/>
        </w:rPr>
        <w:t>Payment terms: [e.g. 50% deposit to begin, 50% due upon completion, or Net 30 upon invoice].</w:t>
      </w:r>
    </w:p>
    <w:p>
      <w:pPr>
        <w:spacing w:after="160"/>
        <w:jc w:val="left"/>
      </w:pPr>
      <w:r>
        <w:rPr>
          <w:rFonts w:ascii="Arial" w:hAnsi="Arial" w:eastAsia="Arial"/>
          <w:b w:val="0"/>
          <w:i/>
          <w:color w:val="5A5A5A"/>
          <w:sz w:val="22"/>
        </w:rPr>
        <w:t>This quote is valid for 30 days from the date of this proposal.</w:t>
      </w:r>
    </w:p>
    <w:p>
      <w:r>
        <w:br w:type="page"/>
      </w:r>
    </w:p>
    <w:p>
      <w:pPr>
        <w:spacing w:before="0" w:after="280"/>
        <w:jc w:val="left"/>
      </w:pPr>
      <w:r>
        <w:rPr>
          <w:rFonts w:ascii="Arial" w:hAnsi="Arial" w:eastAsia="Arial"/>
          <w:b/>
          <w:i w:val="0"/>
          <w:color w:val="1B3A5C"/>
          <w:sz w:val="56"/>
        </w:rPr>
        <w:t>Project Timeline</w:t>
      </w:r>
    </w:p>
    <w:p>
      <w:pPr>
        <w:spacing w:after="80"/>
        <w:pBdr>
          <w:bottom w:val="single" w:sz="12" w:space="1" w:color="1B3A5C"/>
        </w:pBdr>
      </w:pPr>
    </w:p>
    <w:p>
      <w:pPr>
        <w:spacing w:after="160"/>
        <w:jc w:val="left"/>
      </w:pPr>
      <w:r>
        <w:rPr>
          <w:rFonts w:ascii="Arial" w:hAnsi="Arial" w:eastAsia="Arial"/>
          <w:b w:val="0"/>
          <w:i w:val="0"/>
          <w:color w:val="1E1E1E"/>
          <w:sz w:val="22"/>
        </w:rPr>
        <w:t>Here is our proposed timeline from kickoff to completion: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B3A5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Phase</w:t>
            </w:r>
          </w:p>
        </w:tc>
        <w:tc>
          <w:tcPr>
            <w:tcW w:type="dxa" w:w="3216"/>
            <w:shd w:val="clear" w:color="auto" w:fill="1B3A5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Milestone</w:t>
            </w:r>
          </w:p>
        </w:tc>
        <w:tc>
          <w:tcPr>
            <w:tcW w:type="dxa" w:w="3216"/>
            <w:shd w:val="clear" w:color="auto" w:fill="1B3A5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Target Date</w:t>
            </w:r>
          </w:p>
        </w:tc>
      </w:tr>
      <w:tr>
        <w:tc>
          <w:tcPr>
            <w:tcW w:type="dxa" w:w="3216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F7A73"/>
                <w:sz w:val="21"/>
              </w:rPr>
              <w:t>Phase 1</w:t>
            </w:r>
          </w:p>
        </w:tc>
        <w:tc>
          <w:tcPr>
            <w:tcW w:type="dxa" w:w="321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1E1E"/>
                <w:sz w:val="21"/>
              </w:rPr>
              <w:t>Kickoff &amp; discovery</w:t>
            </w:r>
          </w:p>
        </w:tc>
        <w:tc>
          <w:tcPr>
            <w:tcW w:type="dxa" w:w="321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1E1E"/>
                <w:sz w:val="21"/>
              </w:rPr>
              <w:t>Week 1</w:t>
            </w:r>
          </w:p>
        </w:tc>
      </w:tr>
      <w:tr>
        <w:tc>
          <w:tcPr>
            <w:tcW w:type="dxa" w:w="3216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F7A73"/>
                <w:sz w:val="21"/>
              </w:rPr>
              <w:t>Phase 2</w:t>
            </w:r>
          </w:p>
        </w:tc>
        <w:tc>
          <w:tcPr>
            <w:tcW w:type="dxa" w:w="321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1E1E"/>
                <w:sz w:val="21"/>
              </w:rPr>
              <w:t>Strategy &amp; planning approved</w:t>
            </w:r>
          </w:p>
        </w:tc>
        <w:tc>
          <w:tcPr>
            <w:tcW w:type="dxa" w:w="321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1E1E"/>
                <w:sz w:val="21"/>
              </w:rPr>
              <w:t>Week 2-3</w:t>
            </w:r>
          </w:p>
        </w:tc>
      </w:tr>
      <w:tr>
        <w:tc>
          <w:tcPr>
            <w:tcW w:type="dxa" w:w="3216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F7A73"/>
                <w:sz w:val="21"/>
              </w:rPr>
              <w:t>Phase 3</w:t>
            </w:r>
          </w:p>
        </w:tc>
        <w:tc>
          <w:tcPr>
            <w:tcW w:type="dxa" w:w="321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1E1E"/>
                <w:sz w:val="21"/>
              </w:rPr>
              <w:t>Execution begins</w:t>
            </w:r>
          </w:p>
        </w:tc>
        <w:tc>
          <w:tcPr>
            <w:tcW w:type="dxa" w:w="321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1E1E"/>
                <w:sz w:val="21"/>
              </w:rPr>
              <w:t>Week 4</w:t>
            </w:r>
          </w:p>
        </w:tc>
      </w:tr>
      <w:tr>
        <w:tc>
          <w:tcPr>
            <w:tcW w:type="dxa" w:w="3216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F7A73"/>
                <w:sz w:val="21"/>
              </w:rPr>
              <w:t>Phase 4</w:t>
            </w:r>
          </w:p>
        </w:tc>
        <w:tc>
          <w:tcPr>
            <w:tcW w:type="dxa" w:w="321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1E1E"/>
                <w:sz w:val="21"/>
              </w:rPr>
              <w:t>Mid-project review</w:t>
            </w:r>
          </w:p>
        </w:tc>
        <w:tc>
          <w:tcPr>
            <w:tcW w:type="dxa" w:w="321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1E1E"/>
                <w:sz w:val="21"/>
              </w:rPr>
              <w:t>Week 6</w:t>
            </w:r>
          </w:p>
        </w:tc>
      </w:tr>
      <w:tr>
        <w:tc>
          <w:tcPr>
            <w:tcW w:type="dxa" w:w="3216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F7A73"/>
                <w:sz w:val="21"/>
              </w:rPr>
              <w:t>Phase 5</w:t>
            </w:r>
          </w:p>
        </w:tc>
        <w:tc>
          <w:tcPr>
            <w:tcW w:type="dxa" w:w="321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1E1E"/>
                <w:sz w:val="21"/>
              </w:rPr>
              <w:t>Final delivery &amp; handoff</w:t>
            </w:r>
          </w:p>
        </w:tc>
        <w:tc>
          <w:tcPr>
            <w:tcW w:type="dxa" w:w="321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1E1E"/>
                <w:sz w:val="21"/>
              </w:rPr>
              <w:t>Week 8</w:t>
            </w:r>
          </w:p>
        </w:tc>
      </w:tr>
    </w:tbl>
    <w:p>
      <w:r>
        <w:br w:type="page"/>
      </w:r>
    </w:p>
    <w:p>
      <w:pPr>
        <w:spacing w:before="0" w:after="280"/>
        <w:jc w:val="left"/>
      </w:pPr>
      <w:r>
        <w:rPr>
          <w:rFonts w:ascii="Arial" w:hAnsi="Arial" w:eastAsia="Arial"/>
          <w:b/>
          <w:i w:val="0"/>
          <w:color w:val="1B3A5C"/>
          <w:sz w:val="56"/>
        </w:rPr>
        <w:t>About [Your Company Name]</w:t>
      </w:r>
    </w:p>
    <w:p>
      <w:pPr>
        <w:spacing w:after="80"/>
        <w:pBdr>
          <w:bottom w:val="single" w:sz="12" w:space="1" w:color="1B3A5C"/>
        </w:pBdr>
      </w:pPr>
    </w:p>
    <w:p>
      <w:pPr>
        <w:spacing w:after="160"/>
        <w:jc w:val="left"/>
      </w:pPr>
      <w:r>
        <w:rPr>
          <w:rFonts w:ascii="Arial" w:hAnsi="Arial" w:eastAsia="Arial"/>
          <w:b w:val="0"/>
          <w:i w:val="0"/>
          <w:color w:val="1E1E1E"/>
          <w:sz w:val="22"/>
        </w:rPr>
        <w:t>[Your Company Name] has been helping businesses like yours achieve [outcome] since [founding year]. Our team combines [relevant expertise and credentials] with a hands-on, results-driven approach.</w:t>
      </w:r>
    </w:p>
    <w:p>
      <w:pPr>
        <w:spacing w:before="200" w:after="120"/>
      </w:pPr>
      <w:r>
        <w:rPr>
          <w:rFonts w:ascii="Arial" w:hAnsi="Arial" w:eastAsia="Arial"/>
          <w:b/>
          <w:i w:val="0"/>
          <w:color w:val="0F7A73"/>
          <w:sz w:val="26"/>
        </w:rPr>
        <w:t>Our Mission</w:t>
      </w:r>
    </w:p>
    <w:p>
      <w:pPr>
        <w:spacing w:after="160"/>
        <w:jc w:val="left"/>
      </w:pPr>
      <w:r>
        <w:rPr>
          <w:rFonts w:ascii="Arial" w:hAnsi="Arial" w:eastAsia="Arial"/>
          <w:b w:val="0"/>
          <w:i w:val="0"/>
          <w:color w:val="1E1E1E"/>
          <w:sz w:val="22"/>
        </w:rPr>
        <w:t>[One or two sentences describing your company's mission and what drives your work.]</w:t>
      </w:r>
    </w:p>
    <w:p>
      <w:pPr>
        <w:spacing w:before="200" w:after="120"/>
      </w:pPr>
      <w:r>
        <w:rPr>
          <w:rFonts w:ascii="Arial" w:hAnsi="Arial" w:eastAsia="Arial"/>
          <w:b/>
          <w:i w:val="0"/>
          <w:color w:val="0F7A73"/>
          <w:sz w:val="26"/>
        </w:rPr>
        <w:t>Why Clients Choose Us</w:t>
      </w:r>
    </w:p>
    <w:p>
      <w:pPr>
        <w:spacing w:after="80"/>
        <w:ind w:left="432"/>
      </w:pPr>
      <w:r>
        <w:rPr>
          <w:rFonts w:ascii="Arial" w:hAnsi="Arial" w:eastAsia="Arial"/>
          <w:b w:val="0"/>
          <w:i w:val="0"/>
          <w:color w:val="1E1E1E"/>
          <w:sz w:val="22"/>
        </w:rPr>
        <w:t>-  [Differentiator #1: for example, proven track record, specific certification, unique methodology]</w:t>
      </w:r>
    </w:p>
    <w:p>
      <w:pPr>
        <w:spacing w:after="80"/>
        <w:ind w:left="432"/>
      </w:pPr>
      <w:r>
        <w:rPr>
          <w:rFonts w:ascii="Arial" w:hAnsi="Arial" w:eastAsia="Arial"/>
          <w:b w:val="0"/>
          <w:i w:val="0"/>
          <w:color w:val="1E1E1E"/>
          <w:sz w:val="22"/>
        </w:rPr>
        <w:t>-  [Differentiator #2: for example, dedicated support, fast turnaround, transparent pricing]</w:t>
      </w:r>
    </w:p>
    <w:p>
      <w:pPr>
        <w:spacing w:after="80"/>
        <w:ind w:left="432"/>
      </w:pPr>
      <w:r>
        <w:rPr>
          <w:rFonts w:ascii="Arial" w:hAnsi="Arial" w:eastAsia="Arial"/>
          <w:b w:val="0"/>
          <w:i w:val="0"/>
          <w:color w:val="1E1E1E"/>
          <w:sz w:val="22"/>
        </w:rPr>
        <w:t>-  [Differentiator #3: for example, industry specialization, tools or technology advantage]</w:t>
      </w:r>
    </w:p>
    <w:p>
      <w:pPr>
        <w:spacing w:before="200" w:after="120"/>
      </w:pPr>
      <w:r>
        <w:rPr>
          <w:rFonts w:ascii="Arial" w:hAnsi="Arial" w:eastAsia="Arial"/>
          <w:b/>
          <w:i w:val="0"/>
          <w:color w:val="0F7A73"/>
          <w:sz w:val="26"/>
        </w:rPr>
        <w:t>By the Numbers</w:t>
      </w:r>
    </w:p>
    <w:p>
      <w:pPr>
        <w:spacing w:after="80"/>
        <w:ind w:left="432"/>
      </w:pPr>
      <w:r>
        <w:rPr>
          <w:rFonts w:ascii="Arial" w:hAnsi="Arial" w:eastAsia="Arial"/>
          <w:b w:val="0"/>
          <w:i w:val="0"/>
          <w:color w:val="1E1E1E"/>
          <w:sz w:val="22"/>
        </w:rPr>
        <w:t>-  [X]+ years in business</w:t>
      </w:r>
    </w:p>
    <w:p>
      <w:pPr>
        <w:spacing w:after="80"/>
        <w:ind w:left="432"/>
      </w:pPr>
      <w:r>
        <w:rPr>
          <w:rFonts w:ascii="Arial" w:hAnsi="Arial" w:eastAsia="Arial"/>
          <w:b w:val="0"/>
          <w:i w:val="0"/>
          <w:color w:val="1E1E1E"/>
          <w:sz w:val="22"/>
        </w:rPr>
        <w:t>-  [X]+ clients served</w:t>
      </w:r>
    </w:p>
    <w:p>
      <w:pPr>
        <w:spacing w:after="80"/>
        <w:ind w:left="432"/>
      </w:pPr>
      <w:r>
        <w:rPr>
          <w:rFonts w:ascii="Arial" w:hAnsi="Arial" w:eastAsia="Arial"/>
          <w:b w:val="0"/>
          <w:i w:val="0"/>
          <w:color w:val="1E1E1E"/>
          <w:sz w:val="22"/>
        </w:rPr>
        <w:t>-  [X]% average client satisfaction and retention rate</w:t>
      </w:r>
    </w:p>
    <w:p>
      <w:r>
        <w:br w:type="page"/>
      </w:r>
    </w:p>
    <w:p>
      <w:pPr>
        <w:spacing w:before="0" w:after="280"/>
        <w:jc w:val="left"/>
      </w:pPr>
      <w:r>
        <w:rPr>
          <w:rFonts w:ascii="Arial" w:hAnsi="Arial" w:eastAsia="Arial"/>
          <w:b/>
          <w:i w:val="0"/>
          <w:color w:val="1B3A5C"/>
          <w:sz w:val="56"/>
        </w:rPr>
        <w:t>What Our Clients Say</w:t>
      </w:r>
    </w:p>
    <w:p>
      <w:pPr>
        <w:spacing w:after="80"/>
        <w:pBdr>
          <w:bottom w:val="single" w:sz="12" w:space="1" w:color="1B3A5C"/>
        </w:pBdr>
      </w:pPr>
    </w:p>
    <w:p>
      <w:pPr>
        <w:spacing w:after="40"/>
        <w:ind w:left="432"/>
      </w:pPr>
      <w:r>
        <w:rPr>
          <w:rFonts w:ascii="Arial" w:hAnsi="Arial" w:eastAsia="Arial"/>
          <w:b w:val="0"/>
          <w:i/>
          <w:color w:val="1B3A5C"/>
          <w:sz w:val="24"/>
        </w:rPr>
        <w:t>"[Insert a specific, results-driven testimonial quote from a past client here.]"</w:t>
      </w:r>
    </w:p>
    <w:p>
      <w:pPr>
        <w:spacing w:after="320"/>
        <w:ind w:left="432"/>
      </w:pPr>
      <w:r>
        <w:rPr>
          <w:rFonts w:ascii="Arial" w:hAnsi="Arial" w:eastAsia="Arial"/>
          <w:b/>
          <w:i w:val="0"/>
          <w:color w:val="0F7A73"/>
          <w:sz w:val="21"/>
        </w:rPr>
        <w:t>- [Client Name], [Title, Company]</w:t>
      </w:r>
    </w:p>
    <w:p>
      <w:pPr>
        <w:spacing w:after="40"/>
        <w:ind w:left="432"/>
      </w:pPr>
      <w:r>
        <w:rPr>
          <w:rFonts w:ascii="Arial" w:hAnsi="Arial" w:eastAsia="Arial"/>
          <w:b w:val="0"/>
          <w:i/>
          <w:color w:val="1B3A5C"/>
          <w:sz w:val="24"/>
        </w:rPr>
        <w:t>"[Insert a second testimonial focusing on the experience of working with your team.]"</w:t>
      </w:r>
    </w:p>
    <w:p>
      <w:pPr>
        <w:spacing w:after="320"/>
        <w:ind w:left="432"/>
      </w:pPr>
      <w:r>
        <w:rPr>
          <w:rFonts w:ascii="Arial" w:hAnsi="Arial" w:eastAsia="Arial"/>
          <w:b/>
          <w:i w:val="0"/>
          <w:color w:val="0F7A73"/>
          <w:sz w:val="21"/>
        </w:rPr>
        <w:t>- [Client Name], [Title, Company]</w:t>
      </w:r>
    </w:p>
    <w:p>
      <w:pPr>
        <w:spacing w:after="40"/>
        <w:ind w:left="432"/>
      </w:pPr>
      <w:r>
        <w:rPr>
          <w:rFonts w:ascii="Arial" w:hAnsi="Arial" w:eastAsia="Arial"/>
          <w:b w:val="0"/>
          <w:i/>
          <w:color w:val="1B3A5C"/>
          <w:sz w:val="24"/>
        </w:rPr>
        <w:t>"[Insert a third testimonial highlighting the measurable outcome you delivered.]"</w:t>
      </w:r>
    </w:p>
    <w:p>
      <w:pPr>
        <w:spacing w:after="320"/>
        <w:ind w:left="432"/>
      </w:pPr>
      <w:r>
        <w:rPr>
          <w:rFonts w:ascii="Arial" w:hAnsi="Arial" w:eastAsia="Arial"/>
          <w:b/>
          <w:i w:val="0"/>
          <w:color w:val="0F7A73"/>
          <w:sz w:val="21"/>
        </w:rPr>
        <w:t>- [Client Name], [Title, Company]</w:t>
      </w:r>
    </w:p>
    <w:p>
      <w:r>
        <w:br w:type="page"/>
      </w:r>
    </w:p>
    <w:p>
      <w:pPr>
        <w:spacing w:before="0" w:after="280"/>
        <w:jc w:val="left"/>
      </w:pPr>
      <w:r>
        <w:rPr>
          <w:rFonts w:ascii="Arial" w:hAnsi="Arial" w:eastAsia="Arial"/>
          <w:b/>
          <w:i w:val="0"/>
          <w:color w:val="1B3A5C"/>
          <w:sz w:val="56"/>
        </w:rPr>
        <w:t>Next Steps</w:t>
      </w:r>
    </w:p>
    <w:p>
      <w:pPr>
        <w:spacing w:after="80"/>
        <w:pBdr>
          <w:bottom w:val="single" w:sz="12" w:space="1" w:color="1B3A5C"/>
        </w:pBdr>
      </w:pPr>
    </w:p>
    <w:p>
      <w:pPr>
        <w:spacing w:after="160"/>
        <w:jc w:val="left"/>
      </w:pPr>
      <w:r>
        <w:rPr>
          <w:rFonts w:ascii="Arial" w:hAnsi="Arial" w:eastAsia="Arial"/>
          <w:b w:val="0"/>
          <w:i w:val="0"/>
          <w:color w:val="1E1E1E"/>
          <w:sz w:val="22"/>
        </w:rPr>
        <w:t>We're excited about the opportunity to work with [Client Company Name]. Here's how we recommend moving forward:</w:t>
      </w:r>
    </w:p>
    <w:p>
      <w:pPr>
        <w:spacing w:before="200" w:after="120"/>
      </w:pPr>
      <w:r>
        <w:rPr>
          <w:rFonts w:ascii="Arial" w:hAnsi="Arial" w:eastAsia="Arial"/>
          <w:b/>
          <w:i w:val="0"/>
          <w:color w:val="1B3A5C"/>
          <w:sz w:val="26"/>
        </w:rPr>
        <w:t>1. Review this proposal</w:t>
      </w:r>
    </w:p>
    <w:p>
      <w:pPr>
        <w:spacing w:after="200"/>
        <w:jc w:val="left"/>
      </w:pPr>
      <w:r>
        <w:rPr>
          <w:rFonts w:ascii="Arial" w:hAnsi="Arial" w:eastAsia="Arial"/>
          <w:b w:val="0"/>
          <w:i w:val="0"/>
          <w:color w:val="1E1E1E"/>
          <w:sz w:val="22"/>
        </w:rPr>
        <w:t>Take some time to review the scope, timeline, and pricing above.</w:t>
      </w:r>
    </w:p>
    <w:p>
      <w:pPr>
        <w:spacing w:before="200" w:after="120"/>
      </w:pPr>
      <w:r>
        <w:rPr>
          <w:rFonts w:ascii="Arial" w:hAnsi="Arial" w:eastAsia="Arial"/>
          <w:b/>
          <w:i w:val="0"/>
          <w:color w:val="1B3A5C"/>
          <w:sz w:val="26"/>
        </w:rPr>
        <w:t>2. Schedule a follow-up call</w:t>
      </w:r>
    </w:p>
    <w:p>
      <w:pPr>
        <w:spacing w:after="200"/>
        <w:jc w:val="left"/>
      </w:pPr>
      <w:r>
        <w:rPr>
          <w:rFonts w:ascii="Arial" w:hAnsi="Arial" w:eastAsia="Arial"/>
          <w:b w:val="0"/>
          <w:i w:val="0"/>
          <w:color w:val="1E1E1E"/>
          <w:sz w:val="22"/>
        </w:rPr>
        <w:t>We'll answer any questions and finalize the details together.</w:t>
      </w:r>
    </w:p>
    <w:p>
      <w:pPr>
        <w:spacing w:before="200" w:after="120"/>
      </w:pPr>
      <w:r>
        <w:rPr>
          <w:rFonts w:ascii="Arial" w:hAnsi="Arial" w:eastAsia="Arial"/>
          <w:b/>
          <w:i w:val="0"/>
          <w:color w:val="1B3A5C"/>
          <w:sz w:val="26"/>
        </w:rPr>
        <w:t>3. Sign and submit deposit</w:t>
      </w:r>
    </w:p>
    <w:p>
      <w:pPr>
        <w:spacing w:after="200"/>
        <w:jc w:val="left"/>
      </w:pPr>
      <w:r>
        <w:rPr>
          <w:rFonts w:ascii="Arial" w:hAnsi="Arial" w:eastAsia="Arial"/>
          <w:b w:val="0"/>
          <w:i w:val="0"/>
          <w:color w:val="1E1E1E"/>
          <w:sz w:val="22"/>
        </w:rPr>
        <w:t>Once approved, we'll send a simple agreement and invoice to begin.</w:t>
      </w:r>
    </w:p>
    <w:p>
      <w:pPr>
        <w:spacing w:before="200" w:after="120"/>
      </w:pPr>
      <w:r>
        <w:rPr>
          <w:rFonts w:ascii="Arial" w:hAnsi="Arial" w:eastAsia="Arial"/>
          <w:b/>
          <w:i w:val="0"/>
          <w:color w:val="1B3A5C"/>
          <w:sz w:val="26"/>
        </w:rPr>
        <w:t>4. Kickoff</w:t>
      </w:r>
    </w:p>
    <w:p>
      <w:pPr>
        <w:spacing w:after="200"/>
        <w:jc w:val="left"/>
      </w:pPr>
      <w:r>
        <w:rPr>
          <w:rFonts w:ascii="Arial" w:hAnsi="Arial" w:eastAsia="Arial"/>
          <w:b w:val="0"/>
          <w:i w:val="0"/>
          <w:color w:val="1E1E1E"/>
          <w:sz w:val="22"/>
        </w:rPr>
        <w:t>We start work within [X] business days of signed agreement and deposit.</w:t>
      </w:r>
    </w:p>
    <w:p/>
    <w:p/>
    <w:p>
      <w:pPr>
        <w:jc w:val="center"/>
      </w:pPr>
      <w:r>
        <w:rPr>
          <w:rFonts w:ascii="Arial" w:hAnsi="Arial" w:eastAsia="Arial"/>
          <w:b/>
          <w:i w:val="0"/>
          <w:color w:val="0F7A73"/>
          <w:sz w:val="32"/>
        </w:rPr>
        <w:t>Ready to get started?</w:t>
      </w:r>
    </w:p>
    <w:p>
      <w:pPr>
        <w:jc w:val="center"/>
      </w:pPr>
      <w:r>
        <w:rPr>
          <w:rFonts w:ascii="Arial" w:hAnsi="Arial" w:eastAsia="Arial"/>
          <w:b w:val="0"/>
          <w:i w:val="0"/>
          <w:color w:val="1E1E1E"/>
          <w:sz w:val="24"/>
        </w:rPr>
        <w:t>Contact us at [email@yourcompany.com] or [phone number]</w:t>
      </w:r>
    </w:p>
    <w:p>
      <w:r>
        <w:br w:type="page"/>
      </w:r>
    </w:p>
    <w:p>
      <w:pPr>
        <w:spacing w:before="0" w:after="280"/>
        <w:jc w:val="left"/>
      </w:pPr>
      <w:r>
        <w:rPr>
          <w:rFonts w:ascii="Arial" w:hAnsi="Arial" w:eastAsia="Arial"/>
          <w:b/>
          <w:i w:val="0"/>
          <w:color w:val="1B3A5C"/>
          <w:sz w:val="56"/>
        </w:rPr>
        <w:t>Proposal Acceptance</w:t>
      </w:r>
    </w:p>
    <w:p>
      <w:pPr>
        <w:spacing w:after="80"/>
        <w:pBdr>
          <w:bottom w:val="single" w:sz="12" w:space="1" w:color="1B3A5C"/>
        </w:pBdr>
      </w:pPr>
    </w:p>
    <w:p>
      <w:pPr>
        <w:spacing w:after="160"/>
        <w:jc w:val="left"/>
      </w:pPr>
      <w:r>
        <w:rPr>
          <w:rFonts w:ascii="Arial" w:hAnsi="Arial" w:eastAsia="Arial"/>
          <w:b w:val="0"/>
          <w:i w:val="0"/>
          <w:color w:val="1E1E1E"/>
          <w:sz w:val="22"/>
        </w:rPr>
        <w:t>By signing below, both parties agree to the scope of work, timeline, and pricing outlined in this proposal dated [Month Day, Year].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1E1E"/>
                <w:sz w:val="22"/>
              </w:rPr>
              <w:t>Client Signature: ______________________________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1E1E"/>
                <w:sz w:val="22"/>
              </w:rPr>
              <w:t>Provider Signature: ______________________________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1E1E"/>
                <w:sz w:val="22"/>
              </w:rPr>
              <w:t>Print Name: ______________________________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1E1E"/>
                <w:sz w:val="22"/>
              </w:rPr>
              <w:t>Print Name: ______________________________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1E1E"/>
                <w:sz w:val="22"/>
              </w:rPr>
              <w:t>Title: ______________________________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1E1E"/>
                <w:sz w:val="22"/>
              </w:rPr>
              <w:t>Title: ______________________________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1E1E"/>
                <w:sz w:val="22"/>
              </w:rPr>
              <w:t>Date: ______________________________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1E1E"/>
                <w:sz w:val="22"/>
              </w:rPr>
              <w:t>Date: ______________________________</w:t>
            </w:r>
          </w:p>
        </w:tc>
      </w:tr>
    </w:tbl>
    <w:p/>
    <w:p/>
    <w:p/>
    <w:p>
      <w:pPr>
        <w:jc w:val="center"/>
      </w:pPr>
      <w:r>
        <w:rPr>
          <w:rFonts w:ascii="Arial" w:hAnsi="Arial" w:eastAsia="Arial"/>
          <w:b w:val="0"/>
          <w:i/>
          <w:color w:val="5A5A5A"/>
          <w:sz w:val="24"/>
        </w:rPr>
        <w:t>Thank you for the opportunity to earn your business.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