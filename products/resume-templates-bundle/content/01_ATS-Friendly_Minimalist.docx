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JOHN DOE</w:t>
      </w:r>
    </w:p>
    <w:p>
      <w:pPr>
        <w:jc w:val="center"/>
      </w:pPr>
      <w:r>
        <w:rPr>
          <w:sz w:val="20"/>
        </w:rPr>
        <w:t>New York, NY | (555) 123-4567 | john.doe@email.com | linkedin.com/in/johndoe</w:t>
      </w:r>
    </w:p>
    <w:p/>
    <w:p>
      <w:r>
        <w:rPr>
          <w:b/>
          <w:sz w:val="24"/>
        </w:rPr>
        <w:t>PROFESSIONAL SUMMARY</w:t>
      </w:r>
    </w:p>
    <w:p>
      <w:r>
        <w:t>Results-driven professional with 5+ years of experience in [Industry]. Proven track record of [Key Achievement]. Skilled in [Core Skills]. Seeking [Target Role] position to leverage expertise in [Area].</w:t>
      </w:r>
    </w:p>
    <w:p/>
    <w:p>
      <w:r>
        <w:rPr>
          <w:b/>
          <w:sz w:val="24"/>
        </w:rPr>
        <w:t>EXPERIENCE</w:t>
      </w:r>
    </w:p>
    <w:p>
      <w:r>
        <w:t>Senior [Job Title] | ABC Company | 2021 - Present</w:t>
      </w:r>
    </w:p>
    <w:p>
      <w:pPr>
        <w:pStyle w:val="ListBullet"/>
      </w:pPr>
      <w:r>
        <w:t>Led team of 8 professionals, resulting in 25% productivity increase</w:t>
      </w:r>
    </w:p>
    <w:p>
      <w:pPr>
        <w:pStyle w:val="ListBullet"/>
      </w:pPr>
      <w:r>
        <w:t>Implemented new process that saved $100K annually</w:t>
      </w:r>
    </w:p>
    <w:p>
      <w:pPr>
        <w:pStyle w:val="ListBullet"/>
      </w:pPr>
      <w:r>
        <w:t>Managed projects with budgets exceeding $500K</w:t>
      </w:r>
    </w:p>
    <w:p/>
    <w:p>
      <w:r>
        <w:t>[Job Title] | XYZ Corporation | 2019 - 2021</w:t>
      </w:r>
    </w:p>
    <w:p>
      <w:pPr>
        <w:pStyle w:val="ListBullet"/>
      </w:pPr>
      <w:r>
        <w:t>Developed strategy that increased revenue by 40%</w:t>
      </w:r>
    </w:p>
    <w:p>
      <w:pPr>
        <w:pStyle w:val="ListBullet"/>
      </w:pPr>
      <w:r>
        <w:t>Collaborated with cross-functional teams of 15+ members</w:t>
      </w:r>
    </w:p>
    <w:p>
      <w:pPr>
        <w:pStyle w:val="ListBullet"/>
      </w:pPr>
      <w:r>
        <w:t>Presented findings to C-suite executives</w:t>
      </w:r>
    </w:p>
    <w:p/>
    <w:p>
      <w:r>
        <w:rPr>
          <w:b/>
          <w:sz w:val="24"/>
        </w:rPr>
        <w:t>EDUCATION</w:t>
      </w:r>
    </w:p>
    <w:p>
      <w:r>
        <w:t>Bachelor of Science in Business Administration | State University | 2019</w:t>
      </w:r>
    </w:p>
    <w:p>
      <w:r>
        <w:t>Relevant Coursework: Project Management, Leadership, Data Analytics</w:t>
      </w:r>
    </w:p>
    <w:p/>
    <w:p>
      <w:r>
        <w:rPr>
          <w:b/>
          <w:sz w:val="24"/>
        </w:rPr>
        <w:t>SKILLS</w:t>
      </w:r>
    </w:p>
    <w:p>
      <w:r>
        <w:t>Technical: Project Management, Data Analysis, Budget Planning, Excel, PowerPoint</w:t>
      </w:r>
    </w:p>
    <w:p>
      <w:r>
        <w:t>Management: Team Leadership, Strategic Planning, Process Improvement</w:t>
      </w:r>
    </w:p>
    <w:p>
      <w:r>
        <w:t>Soft Skills: Communication, Problem-Solving, Critical Thinking, Adaptability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