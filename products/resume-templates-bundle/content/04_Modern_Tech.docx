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JOHN DOE</w:t>
      </w:r>
    </w:p>
    <w:p>
      <w:pPr>
        <w:jc w:val="center"/>
      </w:pPr>
      <w:r>
        <w:rPr>
          <w:sz w:val="20"/>
        </w:rPr>
        <w:t>New York, NY | (555) 123-4567 | john.doe@email.com | linkedin.com/in/johndoe</w:t>
      </w:r>
    </w:p>
    <w:p/>
    <w:p>
      <w:r>
        <w:rPr>
          <w:b/>
          <w:sz w:val="24"/>
        </w:rPr>
        <w:t>PROFESSIONAL SUMMARY</w:t>
      </w:r>
    </w:p>
    <w:p>
      <w:r>
        <w:t>Full-stack developer with 7+ years of experience building scalable applications. Expert in modern web technologies and cloud infrastructure. Passionate about clean code, mentoring junior developers, and solving complex technical challenges.</w:t>
      </w:r>
    </w:p>
    <w:p/>
    <w:p>
      <w:r>
        <w:rPr>
          <w:b/>
          <w:sz w:val="24"/>
        </w:rPr>
        <w:t>EXPERIENCE</w:t>
      </w:r>
    </w:p>
    <w:p>
      <w:r>
        <w:t>Senior Software Engineer | Tech Startup | 2021 - Present</w:t>
      </w:r>
    </w:p>
    <w:p>
      <w:pPr>
        <w:pStyle w:val="ListBullet"/>
      </w:pPr>
      <w:r>
        <w:t>Architected and deployed microservices handling 1M+ requests/day</w:t>
      </w:r>
    </w:p>
    <w:p>
      <w:pPr>
        <w:pStyle w:val="ListBullet"/>
      </w:pPr>
      <w:r>
        <w:t>Led team of 4 developers in building mobile app with 100K+ users</w:t>
      </w:r>
    </w:p>
    <w:p>
      <w:pPr>
        <w:pStyle w:val="ListBullet"/>
      </w:pPr>
      <w:r>
        <w:t>Reduced API response time by 60% through optimization</w:t>
      </w:r>
    </w:p>
    <w:p/>
    <w:p>
      <w:r>
        <w:t>Full Stack Developer | Tech Company | 2018 - 2021</w:t>
      </w:r>
    </w:p>
    <w:p>
      <w:pPr>
        <w:pStyle w:val="ListBullet"/>
      </w:pPr>
      <w:r>
        <w:t>Built RESTful APIs and React frontends for 5+ production applications</w:t>
      </w:r>
    </w:p>
    <w:p>
      <w:pPr>
        <w:pStyle w:val="ListBullet"/>
      </w:pPr>
      <w:r>
        <w:t>Implemented CI/CD pipelines using Docker and Kubernetes</w:t>
      </w:r>
    </w:p>
    <w:p>
      <w:pPr>
        <w:pStyle w:val="ListBullet"/>
      </w:pPr>
      <w:r>
        <w:t>Mentored 3 junior developers in best practices and code review</w:t>
      </w:r>
    </w:p>
    <w:p/>
    <w:p>
      <w:r>
        <w:rPr>
          <w:b/>
          <w:sz w:val="24"/>
        </w:rPr>
        <w:t>EDUCATION</w:t>
      </w:r>
    </w:p>
    <w:p>
      <w:r>
        <w:t>Bachelor of Science in [Field] | University Name | 2019</w:t>
      </w:r>
    </w:p>
    <w:p>
      <w:r>
        <w:t>Relevant Coursework: [Course 1], [Course 2], [Course 3]</w:t>
      </w:r>
    </w:p>
    <w:p/>
    <w:p>
      <w:r>
        <w:rPr>
          <w:b/>
          <w:sz w:val="24"/>
        </w:rPr>
        <w:t>SKILLS</w:t>
      </w:r>
    </w:p>
    <w:p>
      <w:r>
        <w:t>Technical: [Skill 1], [Skill 2], [Skill 3], [Skill 4]</w:t>
      </w:r>
    </w:p>
    <w:p>
      <w:r>
        <w:t>Management: Project Management, Team Leadership, Strategic Planning</w:t>
      </w:r>
    </w:p>
    <w:p>
      <w:r>
        <w:t>Other: Communication, Problem-Solving, Data Analysis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