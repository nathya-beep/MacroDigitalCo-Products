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rPr>
          <w:sz w:val="20"/>
        </w:rPr>
        <w:t>New York, NY | (555) 123-4567 | john.doe@email.com | linkedin.com/in/johndoe</w:t>
      </w:r>
    </w:p>
    <w:p/>
    <w:p>
      <w:r>
        <w:rPr>
          <w:b/>
          <w:sz w:val="24"/>
        </w:rPr>
        <w:t>PROFESSIONAL SUMMARY</w:t>
      </w:r>
    </w:p>
    <w:p>
      <w:r>
        <w:t>Results-driven executive with 10+ years of leadership experience. Proven success building and scaling high-performing teams. Strategic thinker with track record of driving organizational growth and operational excellence.</w:t>
      </w:r>
    </w:p>
    <w:p/>
    <w:p>
      <w:r>
        <w:rPr>
          <w:b/>
          <w:sz w:val="24"/>
        </w:rPr>
        <w:t>EXPERIENCE</w:t>
      </w:r>
    </w:p>
    <w:p>
      <w:r>
        <w:t>Director of Operations | Fortune 500 Company | 2019 - Present</w:t>
      </w:r>
    </w:p>
    <w:p>
      <w:pPr>
        <w:pStyle w:val="ListBullet"/>
      </w:pPr>
      <w:r>
        <w:t>Led organizational restructuring resulting in 30% cost reduction</w:t>
      </w:r>
    </w:p>
    <w:p>
      <w:pPr>
        <w:pStyle w:val="ListBullet"/>
      </w:pPr>
      <w:r>
        <w:t>Managed P&amp;L with $50M+ budget across 3 departments</w:t>
      </w:r>
    </w:p>
    <w:p>
      <w:pPr>
        <w:pStyle w:val="ListBullet"/>
      </w:pPr>
      <w:r>
        <w:t>Increased operational efficiency by 40% through process optimization</w:t>
      </w:r>
    </w:p>
    <w:p/>
    <w:p>
      <w:r>
        <w:t>Senior Manager | Major Corporation | 2015 - 2019</w:t>
      </w:r>
    </w:p>
    <w:p>
      <w:pPr>
        <w:pStyle w:val="ListBullet"/>
      </w:pPr>
      <w:r>
        <w:t>Built department from ground up with 25+ staff members</w:t>
      </w:r>
    </w:p>
    <w:p>
      <w:pPr>
        <w:pStyle w:val="ListBullet"/>
      </w:pPr>
      <w:r>
        <w:t>Implemented new systems that improved productivity by 35%</w:t>
      </w:r>
    </w:p>
    <w:p>
      <w:pPr>
        <w:pStyle w:val="ListBullet"/>
      </w:pPr>
      <w:r>
        <w:t>Presented strategic recommendations to C-suite executives</w:t>
      </w:r>
    </w:p>
    <w:p/>
    <w:p>
      <w:r>
        <w:rPr>
          <w:b/>
          <w:sz w:val="24"/>
        </w:rPr>
        <w:t>EDUCATION</w:t>
      </w:r>
    </w:p>
    <w:p>
      <w:r>
        <w:t>Bachelor of Science in [Field] | University Name | 2019</w:t>
      </w:r>
    </w:p>
    <w:p>
      <w:r>
        <w:t>Relevant Coursework: [Course 1], [Course 2], [Course 3]</w:t>
      </w:r>
    </w:p>
    <w:p/>
    <w:p>
      <w:r>
        <w:rPr>
          <w:b/>
          <w:sz w:val="24"/>
        </w:rPr>
        <w:t>SKILLS</w:t>
      </w:r>
    </w:p>
    <w:p>
      <w:r>
        <w:t>Technical: [Skill 1], [Skill 2], [Skill 3], [Skill 4]</w:t>
      </w:r>
    </w:p>
    <w:p>
      <w:r>
        <w:t>Management: Project Management, Team Leadership, Strategic Planning</w:t>
      </w:r>
    </w:p>
    <w:p>
      <w:r>
        <w:t>Other: Communication, Problem-Solving, Data Analysis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