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JOHN DOE</w:t>
      </w:r>
    </w:p>
    <w:p>
      <w:pPr>
        <w:jc w:val="center"/>
      </w:pPr>
      <w:r>
        <w:rPr>
          <w:sz w:val="20"/>
        </w:rPr>
        <w:t>New York, NY | (555) 123-4567 | john.doe@email.com | linkedin.com/in/johndoe</w:t>
      </w:r>
    </w:p>
    <w:p/>
    <w:p>
      <w:r>
        <w:rPr>
          <w:b/>
          <w:sz w:val="24"/>
        </w:rPr>
        <w:t>PROFESSIONAL SUMMARY</w:t>
      </w:r>
    </w:p>
    <w:p>
      <w:r>
        <w:t>Finance professional with 9+ years of experience in financial planning, analysis, and reporting. CPA with expertise in accounting standards, compliance, and risk management. Proven ability to improve financial performance and optimize operations.</w:t>
      </w:r>
    </w:p>
    <w:p/>
    <w:p>
      <w:r>
        <w:rPr>
          <w:b/>
          <w:sz w:val="24"/>
        </w:rPr>
        <w:t>EXPERIENCE</w:t>
      </w:r>
    </w:p>
    <w:p>
      <w:r>
        <w:t>Senior [Position] | Company Name | 2021 - Present</w:t>
      </w:r>
    </w:p>
    <w:p>
      <w:pPr>
        <w:pStyle w:val="ListBullet"/>
      </w:pPr>
      <w:r>
        <w:t>Managed $100M+ balance sheet and reduced expenses by 20% through strategic planning</w:t>
      </w:r>
    </w:p>
    <w:p>
      <w:pPr>
        <w:pStyle w:val="ListBullet"/>
      </w:pPr>
      <w:r>
        <w:t>Implemented new accounting systems improving reporting accuracy by 99.5%</w:t>
      </w:r>
    </w:p>
    <w:p>
      <w:pPr>
        <w:pStyle w:val="ListBullet"/>
      </w:pPr>
      <w:r>
        <w:t>Led audit preparations ensuring 100% compliance with regulatory requirements</w:t>
      </w:r>
    </w:p>
    <w:p/>
    <w:p>
      <w:r>
        <w:t>[Position] | Previous Company | 2018 - 2021</w:t>
      </w:r>
    </w:p>
    <w:p>
      <w:pPr>
        <w:pStyle w:val="ListBullet"/>
      </w:pPr>
      <w:r>
        <w:t>Accomplished [achievement 1]</w:t>
      </w:r>
    </w:p>
    <w:p>
      <w:pPr>
        <w:pStyle w:val="ListBullet"/>
      </w:pPr>
      <w:r>
        <w:t>Delivered [achievement 2]</w:t>
      </w:r>
    </w:p>
    <w:p>
      <w:pPr>
        <w:pStyle w:val="ListBullet"/>
      </w:pPr>
      <w:r>
        <w:t>Improved [metric/process]</w:t>
      </w:r>
    </w:p>
    <w:p/>
    <w:p>
      <w:r>
        <w:rPr>
          <w:b/>
          <w:sz w:val="24"/>
        </w:rPr>
        <w:t>EDUCATION</w:t>
      </w:r>
    </w:p>
    <w:p>
      <w:r>
        <w:t>Bachelor of Science | University Name | 2019</w:t>
      </w:r>
    </w:p>
    <w:p/>
    <w:p>
      <w:r>
        <w:rPr>
          <w:b/>
          <w:sz w:val="24"/>
        </w:rPr>
        <w:t>SKILLS</w:t>
      </w:r>
    </w:p>
    <w:p>
      <w:r>
        <w:t>[Skill 1], [Skill 2], [Skill 3], [Skill 4], [Skill 5]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